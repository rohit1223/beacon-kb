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Guide</w:t>
      </w:r>
    </w:p>
    <w:p>
      <w:r>
        <w:t>Preamble paragraph with CASE Preserved.</w:t>
      </w:r>
    </w:p>
    <w:p>
      <w:pPr>
        <w:pStyle w:val="Heading2"/>
      </w:pPr>
      <w:r>
        <w:t>Install</w:t>
      </w:r>
    </w:p>
    <w:p>
      <w:r>
        <w:t>Install instructions here.</w:t>
      </w:r>
    </w:p>
    <w:p>
      <w:pPr>
        <w:pStyle w:val="Heading3"/>
      </w:pPr>
      <w:r>
        <w:t>Linux</w:t>
      </w:r>
    </w:p>
    <w:p>
      <w:r>
        <w:t>Linux specific text.</w:t>
      </w:r>
    </w:p>
    <w:p>
      <w:pPr>
        <w:pStyle w:val="Heading3"/>
      </w:pPr>
      <w:r>
        <w:t>Windows</w:t>
      </w:r>
    </w:p>
    <w:p>
      <w:r>
        <w:t>Windows setup steps.</w:t>
      </w:r>
    </w:p>
    <w:p>
      <w:pPr>
        <w:pStyle w:val="Heading2"/>
      </w:pPr>
      <w:r>
        <w:t>Configure</w:t>
      </w:r>
    </w:p>
    <w:p>
      <w:r>
        <w:t>Config text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